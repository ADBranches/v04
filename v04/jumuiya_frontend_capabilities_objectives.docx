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Jumuiya Tours Frontend – Capabilities and Objectives</w:t>
      </w:r>
    </w:p>
    <w:p/>
    <w:p>
      <w:r>
        <w:t>1. Frontend Capabilities</w:t>
      </w:r>
    </w:p>
    <w:p/>
    <w:p>
      <w:r>
        <w:t>1.1 Public Discovery &amp; Marketing</w:t>
      </w:r>
    </w:p>
    <w:p>
      <w:r>
        <w:t>- Provide a public-facing experience for visitors to discover Jumuiya tours and destinations.</w:t>
      </w:r>
    </w:p>
    <w:p>
      <w:r>
        <w:t>- Display a home/landing page with featured destinations and highlights.</w:t>
      </w:r>
    </w:p>
    <w:p>
      <w:r>
        <w:t>- List destinations with key information: name, region, short description, price range, basic tags (featured, difficulty, etc.).</w:t>
      </w:r>
    </w:p>
    <w:p>
      <w:r>
        <w:t>- Allow visitors to search and filter destinations by region, difficulty, price range, featured status, and free-text search.</w:t>
      </w:r>
    </w:p>
    <w:p>
      <w:r>
        <w:t>- Show detailed destination pages with full description, images, highlights, what’s included / not included, requirements, and basic stats (bookings, ratings where available).</w:t>
      </w:r>
    </w:p>
    <w:p/>
    <w:p>
      <w:r>
        <w:t>1.2 Authentication &amp; Accounts</w:t>
      </w:r>
    </w:p>
    <w:p>
      <w:r>
        <w:t>- Allow users to log in with email and password against the backend /api/auth/login endpoint.</w:t>
      </w:r>
    </w:p>
    <w:p>
      <w:r>
        <w:t>- Provide a way for new users (travellers) to register, if enabled by the backend.</w:t>
      </w:r>
    </w:p>
    <w:p>
      <w:r>
        <w:t>- Maintain session state using the JWT token from the backend (store, attach to requests, and handle expiry).</w:t>
      </w:r>
    </w:p>
    <w:p>
      <w:r>
        <w:t>- Provide a “Who am I” / profile view powered by /api/auth/me, showing basic user info and role.</w:t>
      </w:r>
    </w:p>
    <w:p>
      <w:r>
        <w:t>- Display clear feedback for failed logins, invalid credentials, or missing permissions.</w:t>
      </w:r>
    </w:p>
    <w:p/>
    <w:p>
      <w:r>
        <w:t>1.3 Role-Aware Navigation &amp; Layout</w:t>
      </w:r>
    </w:p>
    <w:p>
      <w:r>
        <w:t>- Render different navigation and menus depending on the authenticated role:</w:t>
      </w:r>
    </w:p>
    <w:p>
      <w:r>
        <w:t xml:space="preserve">  - Admin</w:t>
      </w:r>
    </w:p>
    <w:p>
      <w:r>
        <w:t xml:space="preserve">  - Auditor</w:t>
      </w:r>
    </w:p>
    <w:p>
      <w:r>
        <w:t xml:space="preserve">  - Guide</w:t>
      </w:r>
    </w:p>
    <w:p>
      <w:r>
        <w:t xml:space="preserve">  - Regular user (traveller)</w:t>
      </w:r>
    </w:p>
    <w:p>
      <w:r>
        <w:t>- Hide or disable UI actions that the current role or permissions cannot perform (for example, moderation actions for guides and users).</w:t>
      </w:r>
    </w:p>
    <w:p>
      <w:r>
        <w:t>- Show a consistent header, footer, and layout that adapts to both public visitors and logged-in users.</w:t>
      </w:r>
    </w:p>
    <w:p/>
    <w:p>
      <w:r>
        <w:t>1.4 Booking Experience (Traveller User)</w:t>
      </w:r>
    </w:p>
    <w:p>
      <w:r>
        <w:t>- Allow authenticated users (travellers) to initiate a booking from a destination detail view.</w:t>
      </w:r>
    </w:p>
    <w:p>
      <w:r>
        <w:t>- Collect the essential booking details: destination, date/time, number of people, and contact details if necessary.</w:t>
      </w:r>
    </w:p>
    <w:p>
      <w:r>
        <w:t>- Send booking requests to /api/bookings with the proper payload (destination_id, booking_date, number_of_people, total_amount, currency, etc.).</w:t>
      </w:r>
    </w:p>
    <w:p>
      <w:r>
        <w:t>- Show confirmation or error feedback after booking submission.</w:t>
      </w:r>
    </w:p>
    <w:p>
      <w:r>
        <w:t>- Provide a “My Bookings” view where a logged-in user can see their past and upcoming bookings (when corresponding backend endpoints are available).</w:t>
      </w:r>
    </w:p>
    <w:p/>
    <w:p>
      <w:r>
        <w:t>1.5 Guide Workspace</w:t>
      </w:r>
    </w:p>
    <w:p>
      <w:r>
        <w:t>- Allow guides to see a list of destinations they have created or are responsible for (using backend filters for created_by / role).</w:t>
      </w:r>
    </w:p>
    <w:p>
      <w:r>
        <w:t>- Provide a flow for guides to submit content for moderation via /api/moderation/submit (content_type: "destination", content_id: …).</w:t>
      </w:r>
    </w:p>
    <w:p>
      <w:r>
        <w:t>- Show the moderation status of their own submissions (pending, approved, rejected) and any rejection reasons.</w:t>
      </w:r>
    </w:p>
    <w:p>
      <w:r>
        <w:t>- Make it clear that guides cannot access global moderation queues or approve/reject actions.</w:t>
      </w:r>
    </w:p>
    <w:p/>
    <w:p>
      <w:r>
        <w:t>1.6 Admin &amp; Auditor Console</w:t>
      </w:r>
    </w:p>
    <w:p>
      <w:r>
        <w:t>- Provide access to an admin/auditor area only for users with the correct roles.</w:t>
      </w:r>
    </w:p>
    <w:p>
      <w:r>
        <w:t>- Surface the moderation queue from /api/moderation/queue and /api/moderation/pending to admins/auditors.</w:t>
      </w:r>
    </w:p>
    <w:p>
      <w:r>
        <w:t>- Allow admins/auditors to inspect a specific moderation item and the associated destination details.</w:t>
      </w:r>
    </w:p>
    <w:p>
      <w:r>
        <w:t>- Provide UI controls to approve or reject requests, wired to /api/moderation/:id/approve and /api/moderation/:id/reject.</w:t>
      </w:r>
    </w:p>
    <w:p>
      <w:r>
        <w:t>- Display backend messages and error codes (e.g., ALREADY_PROCESSED, INSUFFICIENT_PERMISSIONS) in a clear, user-friendly way.</w:t>
      </w:r>
    </w:p>
    <w:p>
      <w:r>
        <w:t>- Show statistics and recent activity using /api/moderation/dashboard/stats and /api/moderation/logs/activity, for oversight and reporting.</w:t>
      </w:r>
    </w:p>
    <w:p>
      <w:r>
        <w:t>- Provide an admin view for managing users, roles, and possibly per-user permissions, powered by the /api/admin/users endpoints.</w:t>
      </w:r>
    </w:p>
    <w:p/>
    <w:p>
      <w:r>
        <w:t>1.7 Notifications &amp; Feedback</w:t>
      </w:r>
    </w:p>
    <w:p>
      <w:r>
        <w:t>- Display backend-driven notifications where applicable (for example, approval/rejection notifications if the API exposes them).</w:t>
      </w:r>
    </w:p>
    <w:p>
      <w:r>
        <w:t>- Provide consistent success, warning, and error toasts or banners across the app.</w:t>
      </w:r>
    </w:p>
    <w:p>
      <w:r>
        <w:t>- Show loading states, empty states, and error states for lists (destinations, moderation queue, bookings, etc.).</w:t>
      </w:r>
    </w:p>
    <w:p/>
    <w:p>
      <w:r>
        <w:t>1.8 Security &amp; API Integration</w:t>
      </w:r>
    </w:p>
    <w:p>
      <w:r>
        <w:t>- Attach the Authorization: Bearer &lt;token&gt; header on all protected requests (destinations create/update, moderation, bookings, admin routes, etc.).</w:t>
      </w:r>
    </w:p>
    <w:p>
      <w:r>
        <w:t>- Correctly handle 401 (unauthenticated) by redirecting users to login, and 403 (forbidden) by showing a permission error screen.</w:t>
      </w:r>
    </w:p>
    <w:p>
      <w:r>
        <w:t>- Use the same BASE_URL configuration as the backend test scripts (e.g., http://localhost:5000/api in development, production API root when deployed).</w:t>
      </w:r>
    </w:p>
    <w:p>
      <w:r>
        <w:t>- Avoid exposing sensitive information in the browser console or in the UI beyond what the backend explicitly returns.</w:t>
      </w:r>
    </w:p>
    <w:p/>
    <w:p>
      <w:r>
        <w:t>2. Frontend Objectives</w:t>
      </w:r>
    </w:p>
    <w:p/>
    <w:p>
      <w:r>
        <w:t>2.1 User Experience Objectives</w:t>
      </w:r>
    </w:p>
    <w:p>
      <w:r>
        <w:t>- Deliver a clear, intuitive user interface for public visitors, travellers, guides, admins, and auditors.</w:t>
      </w:r>
    </w:p>
    <w:p>
      <w:r>
        <w:t>- Minimize friction for core flows: discovering destinations, logging in, booking, and for admins/auditors, moderating content.</w:t>
      </w:r>
    </w:p>
    <w:p>
      <w:r>
        <w:t>- Provide responsive layouts that work well on desktop and mobile for key journeys (browsing, booking, moderation).</w:t>
      </w:r>
    </w:p>
    <w:p/>
    <w:p>
      <w:r>
        <w:t>2.2 Consistency with Backend Behaviour</w:t>
      </w:r>
    </w:p>
    <w:p>
      <w:r>
        <w:t>- Reflect backend statuses accurately in the UI (draft, pending, approved, rejected, deleted, featured, etc.).</w:t>
      </w:r>
    </w:p>
    <w:p>
      <w:r>
        <w:t>- Mirror backend permission decisions: if the backend returns INSUFFICIENT_PERMISSIONS or ALREADY_PROCESSED, the frontend should show an appropriate, human-friendly explanation rather than a generic error.</w:t>
      </w:r>
    </w:p>
    <w:p>
      <w:r>
        <w:t>- Use the same role and permission model as the backend so that UI visibility and backend checks always agree.</w:t>
      </w:r>
    </w:p>
    <w:p/>
    <w:p>
      <w:r>
        <w:t>2.3 Reliability and Testing</w:t>
      </w:r>
    </w:p>
    <w:p>
      <w:r>
        <w:t>- Use the same endpoints and payload shapes as validated by scripts/api-smoke.sh and tests/api.e2e.test.js.</w:t>
      </w:r>
    </w:p>
    <w:p>
      <w:r>
        <w:t>- Ensure that critical flows (auth, destination listing, bookings, moderation actions) can be exercised manually in the browser using the same tokens and behaviours verified via curl and Jest.</w:t>
      </w:r>
    </w:p>
    <w:p>
      <w:r>
        <w:t>- Handle network errors and timeouts gracefully, giving users a way to retry or recover.</w:t>
      </w:r>
    </w:p>
    <w:p/>
    <w:p>
      <w:r>
        <w:t>2.4 Maintainability &amp; Extensibility</w:t>
      </w:r>
    </w:p>
    <w:p>
      <w:r>
        <w:t>- Organize components and pages in a way that makes it easy to add new types of content, moderation rules, or analytics views in the future.</w:t>
      </w:r>
    </w:p>
    <w:p>
      <w:r>
        <w:t>- Centralize API client logic so that changes to BASE_URL, headers, or error handling can be made in one place.</w:t>
      </w:r>
    </w:p>
    <w:p>
      <w:r>
        <w:t>- Keep role/permission checks in reusable helpers/hooks so that new features automatically respect RBAC when wired correctly.</w:t>
      </w:r>
    </w:p>
    <w:p/>
    <w:p>
      <w:r>
        <w:t>2.5 Alignment with Product Goals</w:t>
      </w:r>
    </w:p>
    <w:p>
      <w:r>
        <w:t>- Promote trusted, well-moderated destinations so that travellers can confidently book experiences in East Africa.</w:t>
      </w:r>
    </w:p>
    <w:p>
      <w:r>
        <w:t>- Give guides and local partners a transparent process for submitting and tracking their destinations through moderation.</w:t>
      </w:r>
    </w:p>
    <w:p>
      <w:r>
        <w:t>- Provide admins and auditors with the tools and visibility needed to keep platform content high quality, safe, and compliant.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